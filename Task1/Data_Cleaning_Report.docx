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48"/>
        </w:rPr>
        <w:t>DATA CLEANING REPORT</w:t>
      </w:r>
    </w:p>
    <w:p/>
    <w:p>
      <w:r>
        <w:rPr>
          <w:b/>
          <w:color w:val="000080"/>
          <w:sz w:val="24"/>
        </w:rPr>
        <w:t xml:space="preserve">Project Name: </w:t>
      </w:r>
      <w:r>
        <w:rPr>
          <w:sz w:val="24"/>
        </w:rPr>
        <w:t>Data Cleaning &amp; Preparation</w:t>
      </w:r>
    </w:p>
    <w:p>
      <w:r>
        <w:rPr>
          <w:b/>
          <w:color w:val="000080"/>
          <w:sz w:val="24"/>
        </w:rPr>
        <w:t xml:space="preserve">Intern Name: </w:t>
      </w:r>
      <w:r>
        <w:rPr>
          <w:sz w:val="24"/>
        </w:rPr>
        <w:t>Nikhil Choubey</w:t>
      </w:r>
    </w:p>
    <w:p/>
    <w:p>
      <w:r>
        <w:rPr>
          <w:b/>
          <w:color w:val="CC0000"/>
          <w:sz w:val="32"/>
        </w:rPr>
        <w:t>Tasks Performed</w:t>
      </w:r>
    </w:p>
    <w:p>
      <w:pPr>
        <w:pStyle w:val="ListBullet"/>
      </w:pPr>
      <w:r>
        <w:rPr>
          <w:sz w:val="24"/>
        </w:rPr>
        <w:t>Checked dataset for missing values.</w:t>
      </w:r>
    </w:p>
    <w:p>
      <w:pPr>
        <w:pStyle w:val="ListBullet"/>
      </w:pPr>
      <w:r>
        <w:rPr>
          <w:sz w:val="24"/>
        </w:rPr>
        <w:t>Found missing values only in CouponCode column.</w:t>
      </w:r>
    </w:p>
    <w:p>
      <w:pPr>
        <w:pStyle w:val="ListBullet"/>
      </w:pPr>
      <w:r>
        <w:rPr>
          <w:sz w:val="24"/>
        </w:rPr>
        <w:t>Verified duplicate Order IDs.</w:t>
      </w:r>
    </w:p>
    <w:p>
      <w:pPr>
        <w:pStyle w:val="ListBullet"/>
      </w:pPr>
      <w:r>
        <w:rPr>
          <w:sz w:val="24"/>
        </w:rPr>
        <w:t>No duplicate records found.</w:t>
      </w:r>
    </w:p>
    <w:p>
      <w:pPr>
        <w:pStyle w:val="ListBullet"/>
      </w:pPr>
      <w:r>
        <w:rPr>
          <w:sz w:val="24"/>
        </w:rPr>
        <w:t>Standardized date format.</w:t>
      </w:r>
    </w:p>
    <w:p>
      <w:pPr>
        <w:pStyle w:val="ListBullet"/>
      </w:pPr>
      <w:r>
        <w:rPr>
          <w:sz w:val="24"/>
        </w:rPr>
        <w:t>Verified text consistency across dataset.</w:t>
      </w:r>
    </w:p>
    <w:p/>
    <w:p>
      <w:r>
        <w:rPr>
          <w:b/>
          <w:color w:val="00994C"/>
          <w:sz w:val="32"/>
        </w:rPr>
        <w:t>Tools Used</w:t>
      </w:r>
    </w:p>
    <w:p>
      <w:pPr>
        <w:pStyle w:val="ListBullet"/>
      </w:pPr>
      <w:r>
        <w:rPr>
          <w:sz w:val="24"/>
        </w:rPr>
        <w:t>Microsoft Excel</w:t>
      </w:r>
    </w:p>
    <w:p/>
    <w:p>
      <w:r>
        <w:rPr>
          <w:b/>
          <w:color w:val="9933FF"/>
          <w:sz w:val="32"/>
        </w:rPr>
        <w:t>Final Result</w:t>
      </w:r>
    </w:p>
    <w:p>
      <w:r>
        <w:rPr>
          <w:b/>
          <w:sz w:val="24"/>
        </w:rPr>
        <w:t>Dataset was cleaned and verified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